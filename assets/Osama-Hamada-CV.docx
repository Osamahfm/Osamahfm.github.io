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FAE9" w14:textId="77777777" w:rsidR="00691AD5" w:rsidRDefault="00C05C66">
      <w:pPr>
        <w:pStyle w:val="CVHeader"/>
      </w:pPr>
      <w:r>
        <w:t>Osama Hamada</w:t>
      </w:r>
    </w:p>
    <w:p w14:paraId="58B897BB" w14:textId="49688370" w:rsidR="007011B0" w:rsidRDefault="00C05C66">
      <w:pPr>
        <w:pStyle w:val="CVContact"/>
      </w:pPr>
      <w:r>
        <w:t>Cairo, Egypt | +20</w:t>
      </w:r>
      <w:r>
        <w:t>108</w:t>
      </w:r>
      <w:r>
        <w:t>027</w:t>
      </w:r>
      <w:r>
        <w:t>4271 |</w:t>
      </w:r>
      <w:r w:rsidR="007011B0">
        <w:t xml:space="preserve"> </w:t>
      </w:r>
      <w:hyperlink r:id="rId6" w:history="1">
        <w:r w:rsidR="007011B0" w:rsidRPr="007011B0">
          <w:rPr>
            <w:rStyle w:val="Hyperlink"/>
          </w:rPr>
          <w:t>osamahamad</w:t>
        </w:r>
        <w:r w:rsidR="007011B0" w:rsidRPr="007011B0">
          <w:rPr>
            <w:rStyle w:val="Hyperlink"/>
          </w:rPr>
          <w:t>a</w:t>
        </w:r>
        <w:r w:rsidR="007011B0" w:rsidRPr="007011B0">
          <w:rPr>
            <w:rStyle w:val="Hyperlink"/>
          </w:rPr>
          <w:t>fm@gma</w:t>
        </w:r>
        <w:r w:rsidR="007011B0" w:rsidRPr="007011B0">
          <w:rPr>
            <w:rStyle w:val="Hyperlink"/>
          </w:rPr>
          <w:t>i</w:t>
        </w:r>
        <w:r w:rsidR="007011B0" w:rsidRPr="007011B0">
          <w:rPr>
            <w:rStyle w:val="Hyperlink"/>
          </w:rPr>
          <w:t>l.com</w:t>
        </w:r>
      </w:hyperlink>
      <w:r>
        <w:t xml:space="preserve"> </w:t>
      </w:r>
      <w:r w:rsidR="007011B0">
        <w:t>|</w:t>
      </w:r>
    </w:p>
    <w:p w14:paraId="5F959D9A" w14:textId="4511D8D7" w:rsidR="00691AD5" w:rsidRDefault="00C05C66">
      <w:pPr>
        <w:pStyle w:val="CVContact"/>
      </w:pPr>
      <w:r>
        <w:t xml:space="preserve"> LinkedIn: </w:t>
      </w:r>
      <w:hyperlink r:id="rId7" w:history="1">
        <w:r w:rsidRPr="007011B0">
          <w:rPr>
            <w:rStyle w:val="Hyperlink"/>
          </w:rPr>
          <w:t>Osama Mohamed</w:t>
        </w:r>
      </w:hyperlink>
      <w:r>
        <w:t xml:space="preserve"> | GitHub: </w:t>
      </w:r>
      <w:hyperlink r:id="rId8" w:history="1">
        <w:proofErr w:type="spellStart"/>
        <w:r w:rsidRPr="007011B0">
          <w:rPr>
            <w:rStyle w:val="Hyperlink"/>
          </w:rPr>
          <w:t>Osamahfm</w:t>
        </w:r>
        <w:proofErr w:type="spellEnd"/>
      </w:hyperlink>
    </w:p>
    <w:p w14:paraId="09CBF896" w14:textId="77777777" w:rsidR="00691AD5" w:rsidRPr="007011B0" w:rsidRDefault="00C05C66">
      <w:pPr>
        <w:pStyle w:val="SectionHeading"/>
        <w:pBdr>
          <w:bottom w:val="single" w:sz="6" w:space="1" w:color="000000"/>
        </w:pBdr>
        <w:rPr>
          <w:sz w:val="24"/>
          <w:szCs w:val="24"/>
        </w:rPr>
      </w:pPr>
      <w:r w:rsidRPr="007011B0">
        <w:rPr>
          <w:sz w:val="24"/>
          <w:szCs w:val="24"/>
        </w:rPr>
        <w:t>EDUCATION</w:t>
      </w:r>
    </w:p>
    <w:p w14:paraId="710C4B96" w14:textId="77777777" w:rsidR="00691AD5" w:rsidRPr="007011B0" w:rsidRDefault="00C05C66">
      <w:pPr>
        <w:pStyle w:val="RoleLine"/>
        <w:tabs>
          <w:tab w:val="right" w:pos="9504"/>
        </w:tabs>
        <w:rPr>
          <w:sz w:val="20"/>
          <w:szCs w:val="20"/>
        </w:rPr>
      </w:pPr>
      <w:r w:rsidRPr="007011B0">
        <w:rPr>
          <w:sz w:val="20"/>
          <w:szCs w:val="20"/>
        </w:rPr>
        <w:t>B.Sc. in Computer Science</w:t>
      </w:r>
      <w:r w:rsidRPr="007011B0">
        <w:rPr>
          <w:sz w:val="20"/>
          <w:szCs w:val="20"/>
        </w:rPr>
        <w:tab/>
        <w:t>2023 - 2027</w:t>
      </w:r>
    </w:p>
    <w:p w14:paraId="7FBCA310" w14:textId="77777777" w:rsidR="00691AD5" w:rsidRPr="007011B0" w:rsidRDefault="00C05C66">
      <w:pPr>
        <w:rPr>
          <w:sz w:val="20"/>
          <w:szCs w:val="20"/>
        </w:rPr>
      </w:pPr>
      <w:r w:rsidRPr="007011B0">
        <w:rPr>
          <w:sz w:val="20"/>
          <w:szCs w:val="20"/>
        </w:rPr>
        <w:t>Misr International University (MIU) | Cairo, Egypt</w:t>
      </w:r>
    </w:p>
    <w:p w14:paraId="02C89A79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GPA: 2.35</w:t>
      </w:r>
    </w:p>
    <w:p w14:paraId="64DAB898" w14:textId="77777777" w:rsidR="00691AD5" w:rsidRPr="007011B0" w:rsidRDefault="00C05C66">
      <w:pPr>
        <w:pStyle w:val="SectionHeading"/>
        <w:pBdr>
          <w:bottom w:val="single" w:sz="6" w:space="1" w:color="000000"/>
        </w:pBdr>
        <w:rPr>
          <w:sz w:val="24"/>
          <w:szCs w:val="24"/>
        </w:rPr>
      </w:pPr>
      <w:r w:rsidRPr="007011B0">
        <w:rPr>
          <w:sz w:val="24"/>
          <w:szCs w:val="24"/>
        </w:rPr>
        <w:t>EXPERIENCE</w:t>
      </w:r>
    </w:p>
    <w:p w14:paraId="35E8989B" w14:textId="77777777" w:rsidR="00691AD5" w:rsidRPr="007011B0" w:rsidRDefault="00C05C66">
      <w:pPr>
        <w:pStyle w:val="RoleLine"/>
        <w:tabs>
          <w:tab w:val="right" w:pos="9504"/>
        </w:tabs>
        <w:rPr>
          <w:sz w:val="20"/>
          <w:szCs w:val="20"/>
        </w:rPr>
      </w:pPr>
      <w:r w:rsidRPr="007011B0">
        <w:rPr>
          <w:sz w:val="20"/>
          <w:szCs w:val="20"/>
        </w:rPr>
        <w:t>Bebusiness Internship</w:t>
      </w:r>
      <w:r w:rsidRPr="007011B0">
        <w:rPr>
          <w:sz w:val="20"/>
          <w:szCs w:val="20"/>
        </w:rPr>
        <w:tab/>
        <w:t>July 2025 - September 2025</w:t>
      </w:r>
    </w:p>
    <w:p w14:paraId="373346AE" w14:textId="77777777" w:rsidR="00691AD5" w:rsidRPr="007011B0" w:rsidRDefault="00C05C66">
      <w:pPr>
        <w:rPr>
          <w:sz w:val="20"/>
          <w:szCs w:val="20"/>
        </w:rPr>
      </w:pPr>
      <w:r w:rsidRPr="007011B0">
        <w:rPr>
          <w:i/>
          <w:sz w:val="20"/>
          <w:szCs w:val="20"/>
        </w:rPr>
        <w:t>Bebusiness | Cairo, Egypt</w:t>
      </w:r>
    </w:p>
    <w:p w14:paraId="452B48EB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Gained hands-on experience in backend development and practical software development workflows.</w:t>
      </w:r>
    </w:p>
    <w:p w14:paraId="289932B1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Developed teamwork, communication, and problem-solving skills through collaborative tasks.</w:t>
      </w:r>
    </w:p>
    <w:p w14:paraId="183A898B" w14:textId="77777777" w:rsidR="00691AD5" w:rsidRPr="007011B0" w:rsidRDefault="00C05C66">
      <w:pPr>
        <w:pStyle w:val="RoleLine"/>
        <w:tabs>
          <w:tab w:val="right" w:pos="9504"/>
        </w:tabs>
        <w:rPr>
          <w:sz w:val="20"/>
          <w:szCs w:val="20"/>
        </w:rPr>
      </w:pPr>
      <w:r w:rsidRPr="007011B0">
        <w:rPr>
          <w:sz w:val="20"/>
          <w:szCs w:val="20"/>
        </w:rPr>
        <w:t>Build with AI: Masr Edition - Google Events</w:t>
      </w:r>
      <w:r w:rsidRPr="007011B0">
        <w:rPr>
          <w:sz w:val="20"/>
          <w:szCs w:val="20"/>
        </w:rPr>
        <w:tab/>
        <w:t>April 24, 2026 - May 15, 2026</w:t>
      </w:r>
    </w:p>
    <w:p w14:paraId="18BB59CA" w14:textId="77777777" w:rsidR="00691AD5" w:rsidRPr="007011B0" w:rsidRDefault="00C05C66">
      <w:pPr>
        <w:rPr>
          <w:sz w:val="20"/>
          <w:szCs w:val="20"/>
        </w:rPr>
      </w:pPr>
      <w:r w:rsidRPr="007011B0">
        <w:rPr>
          <w:i/>
          <w:sz w:val="20"/>
          <w:szCs w:val="20"/>
        </w:rPr>
        <w:t>Google | Online</w:t>
      </w:r>
    </w:p>
    <w:p w14:paraId="66704803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Participated in sessions focused on AI tools, Google technologies, and practical applications of artificial intelligence.</w:t>
      </w:r>
    </w:p>
    <w:p w14:paraId="7C878CAE" w14:textId="77777777" w:rsidR="00691AD5" w:rsidRPr="007011B0" w:rsidRDefault="00C05C66">
      <w:pPr>
        <w:pStyle w:val="SectionHeading"/>
        <w:pBdr>
          <w:bottom w:val="single" w:sz="6" w:space="1" w:color="000000"/>
        </w:pBdr>
        <w:rPr>
          <w:sz w:val="24"/>
          <w:szCs w:val="24"/>
        </w:rPr>
      </w:pPr>
      <w:r w:rsidRPr="007011B0">
        <w:rPr>
          <w:sz w:val="24"/>
          <w:szCs w:val="24"/>
        </w:rPr>
        <w:t>PROJECTS</w:t>
      </w:r>
    </w:p>
    <w:p w14:paraId="772CD722" w14:textId="1734FB89" w:rsidR="00691AD5" w:rsidRPr="007011B0" w:rsidRDefault="007011B0">
      <w:pPr>
        <w:pStyle w:val="ProjectTitle"/>
        <w:rPr>
          <w:sz w:val="20"/>
          <w:szCs w:val="20"/>
        </w:rPr>
      </w:pPr>
      <w:hyperlink r:id="rId9" w:history="1">
        <w:r w:rsidR="00C05C66" w:rsidRPr="007011B0">
          <w:rPr>
            <w:rStyle w:val="Hyperlink"/>
            <w:sz w:val="20"/>
            <w:szCs w:val="20"/>
          </w:rPr>
          <w:t>Smart Academy - Web Development Project</w:t>
        </w:r>
      </w:hyperlink>
    </w:p>
    <w:p w14:paraId="0E463129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Designed and developed a responsive platform for programming courses using HTML, CSS, and JavaScript.</w:t>
      </w:r>
    </w:p>
    <w:p w14:paraId="35D8A479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Built structured pages for course browsing and improved the user interface for a simple learning experience.</w:t>
      </w:r>
    </w:p>
    <w:p w14:paraId="532A80BC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351A76">
        <w:rPr>
          <w:b/>
          <w:bCs/>
          <w:sz w:val="20"/>
          <w:szCs w:val="20"/>
        </w:rPr>
        <w:t>Tech Stack</w:t>
      </w:r>
      <w:r w:rsidRPr="007011B0">
        <w:rPr>
          <w:sz w:val="20"/>
          <w:szCs w:val="20"/>
        </w:rPr>
        <w:t>: HTML, CSS, JavaScript</w:t>
      </w:r>
    </w:p>
    <w:p w14:paraId="209990C7" w14:textId="01FDC6EB" w:rsidR="00691AD5" w:rsidRPr="007011B0" w:rsidRDefault="007011B0">
      <w:pPr>
        <w:pStyle w:val="ProjectTitle"/>
        <w:rPr>
          <w:sz w:val="20"/>
          <w:szCs w:val="20"/>
        </w:rPr>
      </w:pPr>
      <w:hyperlink r:id="rId10" w:history="1">
        <w:r w:rsidR="00C05C66" w:rsidRPr="007011B0">
          <w:rPr>
            <w:rStyle w:val="Hyperlink"/>
            <w:sz w:val="20"/>
            <w:szCs w:val="20"/>
          </w:rPr>
          <w:t>Laptop Price Prediction - Machine Learning Project</w:t>
        </w:r>
      </w:hyperlink>
    </w:p>
    <w:p w14:paraId="3E53EC06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Built a regression model to predict laptop prices based on specifications such as brand, processor, RAM, storage, and GPU.</w:t>
      </w:r>
    </w:p>
    <w:p w14:paraId="349271D4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Applied data preprocessing, feature encoding, model training, and evaluation using regression metrics.</w:t>
      </w:r>
    </w:p>
    <w:p w14:paraId="7125AF13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351A76">
        <w:rPr>
          <w:b/>
          <w:bCs/>
          <w:sz w:val="20"/>
          <w:szCs w:val="20"/>
        </w:rPr>
        <w:t>Tech Stack</w:t>
      </w:r>
      <w:r w:rsidRPr="007011B0">
        <w:rPr>
          <w:sz w:val="20"/>
          <w:szCs w:val="20"/>
        </w:rPr>
        <w:t>: Python, Pandas, NumPy, Scikit-learn, Machine Learning</w:t>
      </w:r>
    </w:p>
    <w:p w14:paraId="4DBA5CAB" w14:textId="17DEBB87" w:rsidR="00691AD5" w:rsidRPr="007011B0" w:rsidRDefault="007011B0">
      <w:pPr>
        <w:pStyle w:val="ProjectTitle"/>
        <w:rPr>
          <w:sz w:val="20"/>
          <w:szCs w:val="20"/>
        </w:rPr>
      </w:pPr>
      <w:hyperlink r:id="rId11" w:history="1">
        <w:r w:rsidR="00C05C66" w:rsidRPr="007011B0">
          <w:rPr>
            <w:rStyle w:val="Hyperlink"/>
            <w:sz w:val="20"/>
            <w:szCs w:val="20"/>
          </w:rPr>
          <w:t>Academic Performance Prediction - Software Engineering Project</w:t>
        </w:r>
      </w:hyperlink>
    </w:p>
    <w:p w14:paraId="0181F433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Developed a web-based system to predict students' academic performance and identify risk levels using academic and attendance data.</w:t>
      </w:r>
    </w:p>
    <w:p w14:paraId="71820777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Implemented backend logic, database design, role-based access, and prediction workflow.</w:t>
      </w:r>
    </w:p>
    <w:p w14:paraId="24655040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351A76">
        <w:rPr>
          <w:b/>
          <w:bCs/>
          <w:sz w:val="20"/>
          <w:szCs w:val="20"/>
        </w:rPr>
        <w:t>Tech Stack</w:t>
      </w:r>
      <w:r w:rsidRPr="007011B0">
        <w:rPr>
          <w:sz w:val="20"/>
          <w:szCs w:val="20"/>
        </w:rPr>
        <w:t>: PHP, MySQL, HTML, CSS, JavaScript, MVC</w:t>
      </w:r>
    </w:p>
    <w:p w14:paraId="5DC47B8B" w14:textId="046A2EDA" w:rsidR="00691AD5" w:rsidRPr="007011B0" w:rsidRDefault="007011B0">
      <w:pPr>
        <w:pStyle w:val="ProjectTitle"/>
        <w:rPr>
          <w:sz w:val="20"/>
          <w:szCs w:val="20"/>
        </w:rPr>
      </w:pPr>
      <w:hyperlink r:id="rId12" w:history="1">
        <w:r w:rsidR="00C05C66" w:rsidRPr="007011B0">
          <w:rPr>
            <w:rStyle w:val="Hyperlink"/>
            <w:sz w:val="20"/>
            <w:szCs w:val="20"/>
          </w:rPr>
          <w:t>Travel Insurance Prediction - Computer Applications Project</w:t>
        </w:r>
      </w:hyperlink>
    </w:p>
    <w:p w14:paraId="55C46A99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Created a prediction system to classify whether a customer is likely to purchase travel insurance based on customer data.</w:t>
      </w:r>
    </w:p>
    <w:p w14:paraId="6B3A4705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Used data preprocessing and machine learning techniques to train and test prediction models.</w:t>
      </w:r>
    </w:p>
    <w:p w14:paraId="35C38A0C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351A76">
        <w:rPr>
          <w:b/>
          <w:bCs/>
          <w:sz w:val="20"/>
          <w:szCs w:val="20"/>
        </w:rPr>
        <w:t>Tech Stack</w:t>
      </w:r>
      <w:r w:rsidRPr="007011B0">
        <w:rPr>
          <w:sz w:val="20"/>
          <w:szCs w:val="20"/>
        </w:rPr>
        <w:t>: Python, Pandas, Scikit-learn, Machine Learning</w:t>
      </w:r>
    </w:p>
    <w:p w14:paraId="2993B252" w14:textId="77777777" w:rsidR="00691AD5" w:rsidRPr="007011B0" w:rsidRDefault="00C05C66">
      <w:pPr>
        <w:pStyle w:val="SectionHeading"/>
        <w:pBdr>
          <w:bottom w:val="single" w:sz="6" w:space="1" w:color="000000"/>
        </w:pBdr>
        <w:rPr>
          <w:sz w:val="24"/>
          <w:szCs w:val="24"/>
        </w:rPr>
      </w:pPr>
      <w:r w:rsidRPr="007011B0">
        <w:rPr>
          <w:sz w:val="24"/>
          <w:szCs w:val="24"/>
        </w:rPr>
        <w:t>SKILLS</w:t>
      </w:r>
    </w:p>
    <w:p w14:paraId="222CC3F7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Programming Languages: C++, Java, Python, HTML, CSS, JavaScript, PHP</w:t>
      </w:r>
    </w:p>
    <w:p w14:paraId="2A669BD8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Web Development: Front-End Development, Responsive Design, MVC</w:t>
      </w:r>
    </w:p>
    <w:p w14:paraId="3D758164" w14:textId="77777777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Databases: MySQL, Database Management Systems</w:t>
      </w:r>
    </w:p>
    <w:p w14:paraId="5FF19D96" w14:textId="19EAEF52" w:rsidR="00691AD5" w:rsidRPr="007011B0" w:rsidRDefault="00C05C66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 xml:space="preserve">Concepts: Object-Oriented Programming, Data Structures, Algorithms, Problem Solving, </w:t>
      </w:r>
      <w:r w:rsidR="007011B0">
        <w:rPr>
          <w:sz w:val="20"/>
          <w:szCs w:val="20"/>
        </w:rPr>
        <w:t>Database</w:t>
      </w:r>
    </w:p>
    <w:p w14:paraId="10BED821" w14:textId="531FC2A6" w:rsidR="00691AD5" w:rsidRPr="007011B0" w:rsidRDefault="00C05C66" w:rsidP="007011B0">
      <w:pPr>
        <w:pStyle w:val="SmallBullet"/>
        <w:rPr>
          <w:sz w:val="20"/>
          <w:szCs w:val="20"/>
        </w:rPr>
      </w:pPr>
      <w:r w:rsidRPr="007011B0">
        <w:rPr>
          <w:sz w:val="20"/>
          <w:szCs w:val="20"/>
        </w:rPr>
        <w:t xml:space="preserve">• </w:t>
      </w:r>
      <w:r w:rsidRPr="007011B0">
        <w:rPr>
          <w:sz w:val="20"/>
          <w:szCs w:val="20"/>
        </w:rPr>
        <w:t>Tools: Git, GitHub, Visual Studio Code</w:t>
      </w:r>
      <w:r w:rsidR="007011B0">
        <w:rPr>
          <w:sz w:val="20"/>
          <w:szCs w:val="20"/>
        </w:rPr>
        <w:t>, Jira</w:t>
      </w:r>
    </w:p>
    <w:sectPr w:rsidR="00691AD5" w:rsidRPr="007011B0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335950">
    <w:abstractNumId w:val="8"/>
  </w:num>
  <w:num w:numId="2" w16cid:durableId="720790963">
    <w:abstractNumId w:val="6"/>
  </w:num>
  <w:num w:numId="3" w16cid:durableId="386492352">
    <w:abstractNumId w:val="5"/>
  </w:num>
  <w:num w:numId="4" w16cid:durableId="1454401776">
    <w:abstractNumId w:val="4"/>
  </w:num>
  <w:num w:numId="5" w16cid:durableId="1128931287">
    <w:abstractNumId w:val="7"/>
  </w:num>
  <w:num w:numId="6" w16cid:durableId="1082917403">
    <w:abstractNumId w:val="3"/>
  </w:num>
  <w:num w:numId="7" w16cid:durableId="1196383083">
    <w:abstractNumId w:val="2"/>
  </w:num>
  <w:num w:numId="8" w16cid:durableId="1988625594">
    <w:abstractNumId w:val="1"/>
  </w:num>
  <w:num w:numId="9" w16cid:durableId="145236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A76"/>
    <w:rsid w:val="00675854"/>
    <w:rsid w:val="00691AD5"/>
    <w:rsid w:val="007011B0"/>
    <w:rsid w:val="00AA1D8D"/>
    <w:rsid w:val="00B47730"/>
    <w:rsid w:val="00C05C66"/>
    <w:rsid w:val="00C84F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F4AF6"/>
  <w14:defaultImageDpi w14:val="330"/>
  <w15:docId w15:val="{CC40A92F-4AE5-47AC-B5BF-F63B0E54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Header">
    <w:name w:val="CVHeader"/>
    <w:pPr>
      <w:spacing w:after="40"/>
      <w:jc w:val="center"/>
    </w:pPr>
    <w:rPr>
      <w:rFonts w:ascii="Arial" w:eastAsia="Arial" w:hAnsi="Arial"/>
      <w:b/>
      <w:sz w:val="32"/>
    </w:rPr>
  </w:style>
  <w:style w:type="paragraph" w:customStyle="1" w:styleId="CVContact">
    <w:name w:val="CVContact"/>
    <w:pPr>
      <w:spacing w:after="60"/>
      <w:jc w:val="center"/>
    </w:pPr>
    <w:rPr>
      <w:rFonts w:ascii="Arial" w:eastAsia="Arial" w:hAnsi="Arial"/>
      <w:sz w:val="17"/>
    </w:rPr>
  </w:style>
  <w:style w:type="paragraph" w:customStyle="1" w:styleId="SectionHeading">
    <w:name w:val="SectionHeading"/>
    <w:pPr>
      <w:spacing w:before="100" w:after="30"/>
    </w:pPr>
    <w:rPr>
      <w:rFonts w:ascii="Arial" w:eastAsia="Arial" w:hAnsi="Arial"/>
      <w:b/>
      <w:sz w:val="20"/>
    </w:rPr>
  </w:style>
  <w:style w:type="paragraph" w:customStyle="1" w:styleId="RoleLine">
    <w:name w:val="RoleLine"/>
    <w:pPr>
      <w:spacing w:before="40" w:after="0"/>
    </w:pPr>
    <w:rPr>
      <w:rFonts w:ascii="Arial" w:eastAsia="Arial" w:hAnsi="Arial"/>
      <w:b/>
      <w:sz w:val="18"/>
    </w:rPr>
  </w:style>
  <w:style w:type="paragraph" w:customStyle="1" w:styleId="SmallBullet">
    <w:name w:val="SmallBullet"/>
    <w:pPr>
      <w:spacing w:after="0" w:line="240" w:lineRule="auto"/>
      <w:ind w:left="259" w:hanging="259"/>
    </w:pPr>
    <w:rPr>
      <w:rFonts w:ascii="Arial" w:eastAsia="Arial" w:hAnsi="Arial"/>
      <w:sz w:val="17"/>
    </w:rPr>
  </w:style>
  <w:style w:type="paragraph" w:customStyle="1" w:styleId="ProjectTitle">
    <w:name w:val="ProjectTitle"/>
    <w:pPr>
      <w:spacing w:before="40" w:after="0"/>
    </w:pPr>
    <w:rPr>
      <w:rFonts w:ascii="Arial" w:eastAsia="Arial" w:hAnsi="Arial"/>
      <w:b/>
      <w:sz w:val="18"/>
    </w:rPr>
  </w:style>
  <w:style w:type="character" w:styleId="Hyperlink">
    <w:name w:val="Hyperlink"/>
    <w:basedOn w:val="DefaultParagraphFont"/>
    <w:uiPriority w:val="99"/>
    <w:unhideWhenUsed/>
    <w:rsid w:val="007011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1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11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samahf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osama-mohamed-61524428a" TargetMode="External"/><Relationship Id="rId12" Type="http://schemas.openxmlformats.org/officeDocument/2006/relationships/hyperlink" Target="https://github.com/Osamahfm/Travel-Insurance-Predic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samahamadafm@gmail.com" TargetMode="External"/><Relationship Id="rId11" Type="http://schemas.openxmlformats.org/officeDocument/2006/relationships/hyperlink" Target="https://github.com/Osamahfm/Academic-Performance-Prediction-Syste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Osamahfm/Laptop-Prices-Predic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samahfm/Smart-Academ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Osama Hamada CV</vt:lpstr>
    </vt:vector>
  </TitlesOfParts>
  <Manager/>
  <Company/>
  <LinksUpToDate>false</LinksUpToDate>
  <CharactersWithSpaces>2808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Osama Hamada CV</dc:title>
  <dc:subject>CV</dc:subject>
  <dc:creator>Osama Hamada</dc:creator>
  <cp:keywords/>
  <dc:description/>
  <cp:lastModifiedBy>Osama Mohamed</cp:lastModifiedBy>
  <cp:revision>2</cp:revision>
  <dcterms:created xsi:type="dcterms:W3CDTF">2026-04-26T13:36:00Z</dcterms:created>
  <dcterms:modified xsi:type="dcterms:W3CDTF">2026-04-26T13:36:00Z</dcterms:modified>
  <cp:category/>
</cp:coreProperties>
</file>